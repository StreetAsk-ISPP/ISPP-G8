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0E19" w14:textId="77777777" w:rsidR="00235C2C" w:rsidRPr="002516B7" w:rsidRDefault="00000000" w:rsidP="002516B7">
      <w:pPr>
        <w:jc w:val="center"/>
        <w:rPr>
          <w:b/>
          <w:bCs/>
          <w:color w:val="1F497D" w:themeColor="text2"/>
          <w:sz w:val="32"/>
          <w:szCs w:val="32"/>
        </w:rPr>
      </w:pPr>
      <w:r w:rsidRPr="002516B7">
        <w:rPr>
          <w:b/>
          <w:bCs/>
          <w:color w:val="1F497D" w:themeColor="text2"/>
          <w:sz w:val="32"/>
          <w:szCs w:val="32"/>
        </w:rPr>
        <w:t>Pilot Testing - Feedback Form</w:t>
      </w:r>
    </w:p>
    <w:p w14:paraId="7B9D33CC" w14:textId="77777777" w:rsidR="00235C2C" w:rsidRDefault="00235C2C"/>
    <w:p w14:paraId="19206118" w14:textId="0ECA2384" w:rsidR="00235C2C" w:rsidRPr="002516B7" w:rsidRDefault="00000000">
      <w:pPr>
        <w:rPr>
          <w:b/>
          <w:bCs/>
        </w:rPr>
      </w:pPr>
      <w:r w:rsidRPr="002516B7">
        <w:rPr>
          <w:b/>
          <w:bCs/>
        </w:rPr>
        <w:t>TESTER INFO</w:t>
      </w:r>
    </w:p>
    <w:p w14:paraId="5E761C22" w14:textId="1016C02A" w:rsidR="00235C2C" w:rsidRDefault="002516B7">
      <w:r>
        <w:t>Name: _______________________________</w:t>
      </w:r>
    </w:p>
    <w:p w14:paraId="083E3CFE" w14:textId="77777777" w:rsidR="002516B7" w:rsidRDefault="002516B7">
      <w:r>
        <w:t xml:space="preserve">Group: </w:t>
      </w:r>
    </w:p>
    <w:p w14:paraId="34E66839" w14:textId="7C81A98E" w:rsidR="002516B7" w:rsidRDefault="00000000" w:rsidP="002516B7">
      <w:pPr>
        <w:ind w:firstLine="720"/>
      </w:pPr>
      <w:r>
        <w:t xml:space="preserve">☐ Group 1 </w:t>
      </w:r>
    </w:p>
    <w:p w14:paraId="5EA1D04E" w14:textId="3305B1C5" w:rsidR="00235C2C" w:rsidRDefault="00000000" w:rsidP="002516B7">
      <w:pPr>
        <w:ind w:firstLine="720"/>
      </w:pPr>
      <w:r>
        <w:t xml:space="preserve">☐ Group 2 </w:t>
      </w:r>
    </w:p>
    <w:p w14:paraId="7DCA3AD8" w14:textId="0079FE06" w:rsidR="00D2075B" w:rsidRDefault="00D2075B" w:rsidP="00D2075B">
      <w:pPr>
        <w:ind w:firstLine="720"/>
      </w:pPr>
      <w:r>
        <w:rPr>
          <w:rFonts w:ascii="Segoe UI Symbol" w:hAnsi="Segoe UI Symbol" w:cs="Segoe UI Symbol"/>
        </w:rPr>
        <w:t>☐</w:t>
      </w:r>
      <w:r>
        <w:t xml:space="preserve"> Casual Pilot User </w:t>
      </w:r>
    </w:p>
    <w:p w14:paraId="0BAB7B4C" w14:textId="0219EC3F" w:rsidR="00235C2C" w:rsidRDefault="002516B7">
      <w:r>
        <w:t>Date: ____________________    Duration testing: ______ min</w:t>
      </w:r>
    </w:p>
    <w:p w14:paraId="15428206" w14:textId="77777777" w:rsidR="002516B7" w:rsidRPr="002516B7" w:rsidRDefault="002516B7" w:rsidP="002516B7">
      <w:pPr>
        <w:rPr>
          <w:lang w:val="es-ES"/>
        </w:rPr>
      </w:pPr>
      <w:r w:rsidRPr="002516B7">
        <w:rPr>
          <w:lang w:val="en"/>
        </w:rPr>
        <w:t>Tested use cases:</w:t>
      </w:r>
    </w:p>
    <w:p w14:paraId="10FD3C87" w14:textId="77777777" w:rsidR="00235C2C" w:rsidRDefault="00000000" w:rsidP="002516B7">
      <w:pPr>
        <w:ind w:firstLine="720"/>
      </w:pPr>
      <w:r>
        <w:rPr>
          <w:rFonts w:ascii="Segoe UI Symbol" w:hAnsi="Segoe UI Symbol" w:cs="Segoe UI Symbol"/>
        </w:rPr>
        <w:t>☐</w:t>
      </w:r>
      <w:r>
        <w:t xml:space="preserve"> US-01 ☐ US-03 ☐ US-04 ☐ UC-01 ☐ UC-02 ☐ UC-04 ☐ UC-06 ☐ UC-03</w:t>
      </w:r>
    </w:p>
    <w:p w14:paraId="1CAA10DB" w14:textId="77777777" w:rsidR="00235C2C" w:rsidRDefault="00235C2C"/>
    <w:p w14:paraId="3B1692AB" w14:textId="26E1AB08" w:rsidR="00235C2C" w:rsidRPr="002516B7" w:rsidRDefault="00000000">
      <w:pPr>
        <w:rPr>
          <w:b/>
          <w:bCs/>
        </w:rPr>
      </w:pPr>
      <w:r w:rsidRPr="002516B7">
        <w:rPr>
          <w:b/>
          <w:bCs/>
        </w:rPr>
        <w:t>OVERALL ASSESSMENT</w:t>
      </w:r>
    </w:p>
    <w:p w14:paraId="0D842D69" w14:textId="77777777" w:rsidR="002516B7" w:rsidRPr="002516B7" w:rsidRDefault="002516B7" w:rsidP="002516B7">
      <w:pPr>
        <w:rPr>
          <w:lang w:val="es-ES"/>
        </w:rPr>
      </w:pPr>
      <w:r w:rsidRPr="002516B7">
        <w:rPr>
          <w:lang w:val="en"/>
        </w:rPr>
        <w:t>Did the app work as expected?</w:t>
      </w:r>
    </w:p>
    <w:p w14:paraId="2831A23C" w14:textId="77777777" w:rsidR="00235C2C" w:rsidRDefault="00000000" w:rsidP="002516B7">
      <w:pPr>
        <w:ind w:left="720"/>
      </w:pPr>
      <w:r>
        <w:rPr>
          <w:rFonts w:ascii="Segoe UI Symbol" w:hAnsi="Segoe UI Symbol" w:cs="Segoe UI Symbol"/>
        </w:rPr>
        <w:t>☐</w:t>
      </w:r>
      <w:r>
        <w:t xml:space="preserve"> Yes, fully working</w:t>
      </w:r>
    </w:p>
    <w:p w14:paraId="13299ADC" w14:textId="77777777" w:rsidR="00235C2C" w:rsidRDefault="00000000" w:rsidP="002516B7">
      <w:pPr>
        <w:ind w:left="720"/>
      </w:pPr>
      <w:r>
        <w:t>☐ Mostly working with minor issues</w:t>
      </w:r>
    </w:p>
    <w:p w14:paraId="3E26B334" w14:textId="77777777" w:rsidR="00235C2C" w:rsidRDefault="00000000" w:rsidP="002516B7">
      <w:pPr>
        <w:ind w:left="720"/>
      </w:pPr>
      <w:r>
        <w:t>☐ Significant issues / Notable problems</w:t>
      </w:r>
    </w:p>
    <w:p w14:paraId="6B7ECE24" w14:textId="46868195" w:rsidR="00235C2C" w:rsidRDefault="00000000" w:rsidP="002516B7">
      <w:pPr>
        <w:ind w:left="720"/>
      </w:pPr>
      <w:r>
        <w:t>☐ Broken / Not usable</w:t>
      </w:r>
    </w:p>
    <w:p w14:paraId="7AB72998" w14:textId="13240526" w:rsidR="00235C2C" w:rsidRDefault="00000000">
      <w:r>
        <w:t xml:space="preserve">Readiness </w:t>
      </w:r>
      <w:r w:rsidR="002516B7">
        <w:t>for</w:t>
      </w:r>
      <w:r>
        <w:t xml:space="preserve"> release (1-5):</w:t>
      </w:r>
    </w:p>
    <w:p w14:paraId="5FC3A96C" w14:textId="77777777" w:rsidR="00235C2C" w:rsidRDefault="00000000" w:rsidP="002516B7">
      <w:pPr>
        <w:ind w:firstLine="720"/>
      </w:pPr>
      <w:r>
        <w:t>☐1 ☐2 ☐3 ☐4 ☐5</w:t>
      </w:r>
    </w:p>
    <w:p w14:paraId="2B11DBA4" w14:textId="77777777" w:rsidR="00235C2C" w:rsidRDefault="00235C2C"/>
    <w:p w14:paraId="68BD32E2" w14:textId="5B5D5DCC" w:rsidR="00235C2C" w:rsidRPr="002516B7" w:rsidRDefault="00000000">
      <w:pPr>
        <w:rPr>
          <w:b/>
          <w:bCs/>
        </w:rPr>
      </w:pPr>
      <w:r w:rsidRPr="002516B7">
        <w:rPr>
          <w:b/>
          <w:bCs/>
        </w:rPr>
        <w:t>ISSUES &amp; BUGS FOUND</w:t>
      </w:r>
    </w:p>
    <w:p w14:paraId="48FDCD6B" w14:textId="77777777" w:rsidR="00235C2C" w:rsidRDefault="00000000">
      <w:r>
        <w:t>Issue #1</w:t>
      </w:r>
    </w:p>
    <w:p w14:paraId="4BBE5EC8" w14:textId="77777777" w:rsidR="00235C2C" w:rsidRDefault="00000000">
      <w:r>
        <w:t>Severity: ☐ 🔴 CRITICAL ☐ 🟠 MAJOR ☐ 🟡 MINOR</w:t>
      </w:r>
    </w:p>
    <w:p w14:paraId="7C10E249" w14:textId="27E437B9" w:rsidR="00235C2C" w:rsidRDefault="00000000">
      <w:r>
        <w:t>Category: ☐ Bug ☐ UX/Design ☐ Performance ☐ Missing Feature</w:t>
      </w:r>
    </w:p>
    <w:p w14:paraId="57052F3B" w14:textId="77777777" w:rsidR="002516B7" w:rsidRDefault="00000000">
      <w:r>
        <w:lastRenderedPageBreak/>
        <w:t>Title:</w:t>
      </w:r>
      <w:r w:rsidR="002516B7">
        <w:t xml:space="preserve"> </w:t>
      </w:r>
      <w:r>
        <w:t>_________________________________________________________________</w:t>
      </w:r>
    </w:p>
    <w:p w14:paraId="0E150D3F" w14:textId="72F90A18" w:rsidR="00235C2C" w:rsidRDefault="00000000">
      <w:r>
        <w:t>Description (What happened vs. expected):</w:t>
      </w:r>
    </w:p>
    <w:p w14:paraId="64B798D4" w14:textId="649E6519" w:rsidR="00235C2C" w:rsidRDefault="00000000">
      <w:r>
        <w:t>_________________________________________________________________</w:t>
      </w:r>
    </w:p>
    <w:p w14:paraId="726EFC17" w14:textId="77777777" w:rsidR="00235C2C" w:rsidRDefault="00000000">
      <w:r>
        <w:t>Steps to Reproduce:</w:t>
      </w:r>
    </w:p>
    <w:p w14:paraId="26CA00F5" w14:textId="77777777" w:rsidR="00235C2C" w:rsidRDefault="00000000">
      <w:r>
        <w:t>1. ____________________________________________________________</w:t>
      </w:r>
    </w:p>
    <w:p w14:paraId="2E93818F" w14:textId="77777777" w:rsidR="00235C2C" w:rsidRDefault="00000000">
      <w:r>
        <w:t>2. ____________________________________________________________</w:t>
      </w:r>
    </w:p>
    <w:p w14:paraId="42AC5CC6" w14:textId="2B994C9F" w:rsidR="00235C2C" w:rsidRDefault="00000000">
      <w:r>
        <w:t>3. ____________________________________________________________</w:t>
      </w:r>
    </w:p>
    <w:p w14:paraId="6CE6DE08" w14:textId="579C98BD" w:rsidR="00235C2C" w:rsidRDefault="00000000">
      <w:r>
        <w:t>Device: ____________________    OS: __________________</w:t>
      </w:r>
    </w:p>
    <w:p w14:paraId="61BADAE3" w14:textId="76E20311" w:rsidR="00235C2C" w:rsidRDefault="002516B7">
      <w:r>
        <w:t>Copy and paste for more issues.</w:t>
      </w:r>
    </w:p>
    <w:p w14:paraId="586C249C" w14:textId="77777777" w:rsidR="00235C2C" w:rsidRDefault="00235C2C"/>
    <w:p w14:paraId="7773087C" w14:textId="3AC52198" w:rsidR="00235C2C" w:rsidRPr="002516B7" w:rsidRDefault="00000000">
      <w:pPr>
        <w:rPr>
          <w:b/>
          <w:bCs/>
        </w:rPr>
      </w:pPr>
      <w:r w:rsidRPr="002516B7">
        <w:rPr>
          <w:b/>
          <w:bCs/>
        </w:rPr>
        <w:t>WHAT WORKED WELL?</w:t>
      </w:r>
    </w:p>
    <w:p w14:paraId="13196414" w14:textId="38F58DF8" w:rsidR="00235C2C" w:rsidRDefault="00000000">
      <w:r>
        <w:t>3-5 positiv</w:t>
      </w:r>
      <w:r w:rsidR="002516B7">
        <w:t>es</w:t>
      </w:r>
      <w:r>
        <w:t>:</w:t>
      </w:r>
    </w:p>
    <w:p w14:paraId="5020FD73" w14:textId="77777777" w:rsidR="00235C2C" w:rsidRDefault="00000000">
      <w:r>
        <w:t>1. _________________________________________________________________</w:t>
      </w:r>
    </w:p>
    <w:p w14:paraId="1CA808BC" w14:textId="77777777" w:rsidR="00235C2C" w:rsidRDefault="00000000">
      <w:r>
        <w:t>2. _________________________________________________________________</w:t>
      </w:r>
    </w:p>
    <w:p w14:paraId="7563D39C" w14:textId="77777777" w:rsidR="00235C2C" w:rsidRDefault="00000000">
      <w:r>
        <w:t>3. _________________________________________________________________</w:t>
      </w:r>
    </w:p>
    <w:p w14:paraId="369E83CA" w14:textId="77777777" w:rsidR="002516B7" w:rsidRDefault="002516B7"/>
    <w:p w14:paraId="0F229A88" w14:textId="7A32AF7A" w:rsidR="00235C2C" w:rsidRPr="002516B7" w:rsidRDefault="00000000">
      <w:pPr>
        <w:rPr>
          <w:b/>
          <w:bCs/>
        </w:rPr>
      </w:pPr>
      <w:r w:rsidRPr="002516B7">
        <w:rPr>
          <w:b/>
          <w:bCs/>
        </w:rPr>
        <w:t>UX / USABILITY FEEDBACK</w:t>
      </w:r>
    </w:p>
    <w:p w14:paraId="3D8F02FC" w14:textId="77777777" w:rsidR="00235C2C" w:rsidRDefault="00000000">
      <w:r>
        <w:t>Was it clear how to use this feature? (1-5)</w:t>
      </w:r>
    </w:p>
    <w:p w14:paraId="32726480" w14:textId="77777777" w:rsidR="00235C2C" w:rsidRDefault="00000000" w:rsidP="002516B7">
      <w:pPr>
        <w:ind w:firstLine="720"/>
      </w:pPr>
      <w:r>
        <w:t>☐1 ☐2 ☐3 ☐4 ☐5</w:t>
      </w:r>
    </w:p>
    <w:p w14:paraId="601EA378" w14:textId="77777777" w:rsidR="00235C2C" w:rsidRDefault="00000000">
      <w:r>
        <w:t>Were buttons/controls intuitively placed? (1-5)</w:t>
      </w:r>
    </w:p>
    <w:p w14:paraId="3EA9B519" w14:textId="0582C606" w:rsidR="00235C2C" w:rsidRDefault="00000000" w:rsidP="002516B7">
      <w:pPr>
        <w:ind w:firstLine="720"/>
      </w:pPr>
      <w:r>
        <w:t>☐1 ☐2 ☐3 ☐4 ☐5</w:t>
      </w:r>
    </w:p>
    <w:p w14:paraId="0F954C4A" w14:textId="77777777" w:rsidR="00235C2C" w:rsidRDefault="00000000">
      <w:r>
        <w:t>Did you get confused anywhere?</w:t>
      </w:r>
    </w:p>
    <w:p w14:paraId="6D9C5BF1" w14:textId="77777777" w:rsidR="00235C2C" w:rsidRDefault="00000000" w:rsidP="002516B7">
      <w:pPr>
        <w:ind w:left="720"/>
      </w:pPr>
      <w:r>
        <w:t>☐ No, very clear</w:t>
      </w:r>
    </w:p>
    <w:p w14:paraId="279B5862" w14:textId="04F37A79" w:rsidR="00235C2C" w:rsidRDefault="00000000" w:rsidP="002516B7">
      <w:pPr>
        <w:ind w:left="720"/>
      </w:pPr>
      <w:r>
        <w:t>☐ Yes: _________________________________________________________________</w:t>
      </w:r>
    </w:p>
    <w:p w14:paraId="0D9A6F16" w14:textId="77777777" w:rsidR="00235C2C" w:rsidRDefault="00000000">
      <w:r>
        <w:t>Suggestions for improvement:</w:t>
      </w:r>
    </w:p>
    <w:p w14:paraId="78A45D68" w14:textId="77777777" w:rsidR="00235C2C" w:rsidRDefault="00000000" w:rsidP="002516B7">
      <w:pPr>
        <w:ind w:left="720"/>
      </w:pPr>
      <w:r>
        <w:t>1. _________________________________________________________________</w:t>
      </w:r>
    </w:p>
    <w:p w14:paraId="4E64BE8A" w14:textId="0BAE2078" w:rsidR="00235C2C" w:rsidRDefault="00000000" w:rsidP="002516B7">
      <w:pPr>
        <w:ind w:left="720"/>
      </w:pPr>
      <w:r>
        <w:lastRenderedPageBreak/>
        <w:t>2. _________________________________________________________________</w:t>
      </w:r>
    </w:p>
    <w:p w14:paraId="09EE9671" w14:textId="77777777" w:rsidR="00235C2C" w:rsidRPr="002516B7" w:rsidRDefault="00000000">
      <w:pPr>
        <w:rPr>
          <w:b/>
          <w:bCs/>
        </w:rPr>
      </w:pPr>
      <w:r w:rsidRPr="002516B7">
        <w:rPr>
          <w:b/>
          <w:bCs/>
        </w:rPr>
        <w:t>TECHNICAL OBSERVATIONS</w:t>
      </w:r>
    </w:p>
    <w:p w14:paraId="37CE9806" w14:textId="77777777" w:rsidR="00235C2C" w:rsidRDefault="00000000">
      <w:r>
        <w:t>Performance acceptable? ☐ Yes ☐ No (notes: ________________)</w:t>
      </w:r>
    </w:p>
    <w:p w14:paraId="0BAAF061" w14:textId="77777777" w:rsidR="00235C2C" w:rsidRDefault="00000000">
      <w:r>
        <w:t>All expected API calls working? ☐ Yes ☐ No (notes: ________________)</w:t>
      </w:r>
    </w:p>
    <w:p w14:paraId="37D476AE" w14:textId="77777777" w:rsidR="00235C2C" w:rsidRDefault="00000000">
      <w:r>
        <w:t>Data persisted correctly? ☐ Yes ☐ No (notes: ________________)</w:t>
      </w:r>
    </w:p>
    <w:p w14:paraId="6CD9C8F3" w14:textId="77777777" w:rsidR="00235C2C" w:rsidRDefault="00000000">
      <w:r>
        <w:t>Any crashes or freezes? ☐ No ☐ Yes (reproducible? ________________)</w:t>
      </w:r>
    </w:p>
    <w:p w14:paraId="387454FE" w14:textId="77777777" w:rsidR="00235C2C" w:rsidRDefault="00235C2C"/>
    <w:p w14:paraId="61ED74A1" w14:textId="77777777" w:rsidR="00235C2C" w:rsidRPr="002516B7" w:rsidRDefault="00000000">
      <w:pPr>
        <w:rPr>
          <w:b/>
          <w:bCs/>
        </w:rPr>
      </w:pPr>
      <w:r w:rsidRPr="002516B7">
        <w:rPr>
          <w:b/>
          <w:bCs/>
        </w:rPr>
        <w:t>FINAL RECOMMENDATION</w:t>
      </w:r>
    </w:p>
    <w:p w14:paraId="361C6722" w14:textId="77777777" w:rsidR="00235C2C" w:rsidRDefault="00000000">
      <w:r>
        <w:t xml:space="preserve">Can this feature </w:t>
      </w:r>
      <w:proofErr w:type="gramStart"/>
      <w:r>
        <w:t>launch</w:t>
      </w:r>
      <w:proofErr w:type="gramEnd"/>
      <w:r>
        <w:t>?</w:t>
      </w:r>
    </w:p>
    <w:p w14:paraId="7AAD4BCE" w14:textId="77777777" w:rsidR="00235C2C" w:rsidRDefault="00000000" w:rsidP="002516B7">
      <w:pPr>
        <w:ind w:left="720"/>
      </w:pPr>
      <w:r>
        <w:t>☐ YES — Ready to release</w:t>
      </w:r>
    </w:p>
    <w:p w14:paraId="65421079" w14:textId="77777777" w:rsidR="00235C2C" w:rsidRDefault="00000000" w:rsidP="002516B7">
      <w:pPr>
        <w:ind w:left="720"/>
      </w:pPr>
      <w:r>
        <w:t>☐ CONDITIONAL — Can launch if critical issues fixed</w:t>
      </w:r>
    </w:p>
    <w:p w14:paraId="327EEEDD" w14:textId="77777777" w:rsidR="00235C2C" w:rsidRDefault="00000000" w:rsidP="002516B7">
      <w:pPr>
        <w:ind w:left="720"/>
      </w:pPr>
      <w:r>
        <w:t>☐ NO — Needs more work</w:t>
      </w:r>
    </w:p>
    <w:p w14:paraId="4A9E6642" w14:textId="77777777" w:rsidR="00235C2C" w:rsidRDefault="00235C2C"/>
    <w:p w14:paraId="7285357A" w14:textId="1BEAFE32" w:rsidR="00235C2C" w:rsidRDefault="00000000">
      <w:r>
        <w:t>Why?</w:t>
      </w:r>
      <w:r w:rsidR="002516B7">
        <w:t xml:space="preserve"> </w:t>
      </w:r>
      <w:r>
        <w:t>_________________________________________________________________</w:t>
      </w:r>
    </w:p>
    <w:p w14:paraId="12B8D767" w14:textId="77777777" w:rsidR="00235C2C" w:rsidRDefault="00235C2C"/>
    <w:p w14:paraId="582C42EA" w14:textId="77777777" w:rsidR="00235C2C" w:rsidRDefault="00000000">
      <w:r>
        <w:t>Thank you for your feedback! 🙌</w:t>
      </w:r>
    </w:p>
    <w:p w14:paraId="3D8BED59" w14:textId="212695EA" w:rsidR="00235C2C" w:rsidRDefault="00235C2C"/>
    <w:p w14:paraId="3C1D56A9" w14:textId="77777777" w:rsidR="00235C2C" w:rsidRDefault="00235C2C"/>
    <w:sectPr w:rsidR="00235C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572220">
    <w:abstractNumId w:val="8"/>
  </w:num>
  <w:num w:numId="2" w16cid:durableId="2037271642">
    <w:abstractNumId w:val="6"/>
  </w:num>
  <w:num w:numId="3" w16cid:durableId="1867401255">
    <w:abstractNumId w:val="5"/>
  </w:num>
  <w:num w:numId="4" w16cid:durableId="87431903">
    <w:abstractNumId w:val="4"/>
  </w:num>
  <w:num w:numId="5" w16cid:durableId="1975328735">
    <w:abstractNumId w:val="7"/>
  </w:num>
  <w:num w:numId="6" w16cid:durableId="199780530">
    <w:abstractNumId w:val="3"/>
  </w:num>
  <w:num w:numId="7" w16cid:durableId="2138989079">
    <w:abstractNumId w:val="2"/>
  </w:num>
  <w:num w:numId="8" w16cid:durableId="1148941598">
    <w:abstractNumId w:val="1"/>
  </w:num>
  <w:num w:numId="9" w16cid:durableId="66999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C2C"/>
    <w:rsid w:val="002516B7"/>
    <w:rsid w:val="0029639D"/>
    <w:rsid w:val="00326F90"/>
    <w:rsid w:val="00AA1D8D"/>
    <w:rsid w:val="00B47730"/>
    <w:rsid w:val="00CB0664"/>
    <w:rsid w:val="00D2075B"/>
    <w:rsid w:val="00D40628"/>
    <w:rsid w:val="00D45D7E"/>
    <w:rsid w:val="00E736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452E0B"/>
  <w14:defaultImageDpi w14:val="300"/>
  <w15:docId w15:val="{FA346EAA-8DFF-4E84-B3D2-AF9135B9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266</Words>
  <Characters>2022</Characters>
  <Application>Microsoft Office Word</Application>
  <DocSecurity>0</DocSecurity>
  <Lines>68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DARIO ZAFRA RUIZ</cp:lastModifiedBy>
  <cp:revision>2</cp:revision>
  <cp:lastPrinted>2026-03-03T14:29:00Z</cp:lastPrinted>
  <dcterms:created xsi:type="dcterms:W3CDTF">2026-03-03T14:30:00Z</dcterms:created>
  <dcterms:modified xsi:type="dcterms:W3CDTF">2026-03-03T14:30:00Z</dcterms:modified>
  <cp:category/>
</cp:coreProperties>
</file>